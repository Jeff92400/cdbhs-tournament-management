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Utilisateur</w:t>
      </w:r>
    </w:p>
    <w:p>
      <w:pPr>
        <w:jc w:val="center"/>
      </w:pPr>
      <w:r>
        <w:rPr>
          <w:color w:val="646464"/>
          <w:sz w:val="32"/>
        </w:rPr>
        <w:t>Application de Gestion des Tournois CDBHS</w:t>
      </w:r>
    </w:p>
    <w:p/>
    <w:p>
      <w:pPr>
        <w:jc w:val="center"/>
      </w:pPr>
      <w:r>
        <w:t>Version 2.0 - Décembre 2024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1. Accueil (Dashboard)</w:t>
      </w:r>
    </w:p>
    <w:p>
      <w:r>
        <w:t>2. Compétitions à Jouer (Focus Principal)</w:t>
      </w:r>
    </w:p>
    <w:p>
      <w:r>
        <w:t xml:space="preserve">   2.1 Mise à jour des inscriptions IONOS</w:t>
      </w:r>
    </w:p>
    <w:p>
      <w:r>
        <w:t xml:space="preserve">   2.2 Génération des poules</w:t>
      </w:r>
    </w:p>
    <w:p>
      <w:r>
        <w:t xml:space="preserve">   2.3 Feuilles de matches</w:t>
      </w:r>
    </w:p>
    <w:p>
      <w:r>
        <w:t xml:space="preserve">   2.4 Gestion des convocations</w:t>
      </w:r>
    </w:p>
    <w:p>
      <w:r>
        <w:t>3. Compétitions Jouées</w:t>
      </w:r>
    </w:p>
    <w:p>
      <w:r>
        <w:t>4. Classements</w:t>
      </w:r>
    </w:p>
    <w:p>
      <w:r>
        <w:t>5. Statistiques</w:t>
      </w:r>
    </w:p>
    <w:p>
      <w:r>
        <w:t>6. Emailing</w:t>
      </w:r>
    </w:p>
    <w:p>
      <w:r>
        <w:t>7. Fichiers (Administration)</w:t>
      </w:r>
    </w:p>
    <w:p>
      <w:r>
        <w:t>8. Paramètres</w:t>
      </w:r>
    </w:p>
    <w:p>
      <w:r>
        <w:br w:type="page"/>
      </w:r>
    </w:p>
    <w:p>
      <w:pPr>
        <w:pStyle w:val="Heading1"/>
      </w:pPr>
      <w:r>
        <w:t>1. Accueil (Dashboard)</w:t>
      </w:r>
    </w:p>
    <w:p>
      <w:r>
        <w:t>Le tableau de bord offre une vue d'ensemble de l'activité du comité.</w:t>
      </w:r>
    </w:p>
    <w:p>
      <w:pPr>
        <w:pStyle w:val="Heading2"/>
      </w:pPr>
      <w:r>
        <w:t>Statistiques affichées</w:t>
      </w:r>
    </w:p>
    <w:p>
      <w:r>
        <w:rPr>
          <w:b/>
        </w:rPr>
        <w:t xml:space="preserve">• Joueurs Actifs: </w:t>
      </w:r>
      <w:r>
        <w:t>Nombre de joueurs actifs dans la base</w:t>
      </w:r>
    </w:p>
    <w:p>
      <w:r>
        <w:rPr>
          <w:b/>
        </w:rPr>
        <w:t xml:space="preserve">• Compétitions jouées: </w:t>
      </w:r>
      <w:r>
        <w:t>Nombre de compétitions importées pour la saison en cours</w:t>
      </w:r>
    </w:p>
    <w:p>
      <w:r>
        <w:rPr>
          <w:b/>
        </w:rPr>
        <w:t xml:space="preserve">• Participants cumulés: </w:t>
      </w:r>
      <w:r>
        <w:t>Total des participations aux compétitions de la saison</w:t>
      </w:r>
    </w:p>
    <w:p>
      <w:pPr>
        <w:pStyle w:val="Heading2"/>
      </w:pPr>
      <w:r>
        <w:t>Inscriptions saison en cours</w:t>
      </w:r>
    </w:p>
    <w:p>
      <w:r>
        <w:t>Affiche les statistiques des inscriptions IONOS pour la saison:</w:t>
      </w:r>
    </w:p>
    <w:p>
      <w:pPr>
        <w:pStyle w:val="ListBullet"/>
      </w:pPr>
      <w:r>
        <w:t>• Total des inscriptions</w:t>
      </w:r>
    </w:p>
    <w:p>
      <w:pPr>
        <w:pStyle w:val="ListBullet"/>
      </w:pPr>
      <w:r>
        <w:t>• Nombre de convoqués</w:t>
      </w:r>
    </w:p>
    <w:p>
      <w:pPr>
        <w:pStyle w:val="ListBullet"/>
      </w:pPr>
      <w:r>
        <w:t>• Nombre de forfaits</w:t>
      </w:r>
    </w:p>
    <w:p>
      <w:pPr>
        <w:pStyle w:val="Heading2"/>
      </w:pPr>
      <w:r>
        <w:t>Compétitions saison en cours</w:t>
      </w:r>
    </w:p>
    <w:p>
      <w:r>
        <w:t>Résumé des compétitions de la saison:</w:t>
      </w:r>
    </w:p>
    <w:p>
      <w:r>
        <w:rPr>
          <w:b/>
        </w:rPr>
        <w:t xml:space="preserve">• Total: </w:t>
      </w:r>
      <w:r>
        <w:t>Passés + À venir</w:t>
      </w:r>
    </w:p>
    <w:p>
      <w:r>
        <w:rPr>
          <w:b/>
        </w:rPr>
        <w:t xml:space="preserve">• À venir: </w:t>
      </w:r>
      <w:r>
        <w:t>Compétitions programmées non encore jouées</w:t>
      </w:r>
    </w:p>
    <w:p>
      <w:r>
        <w:rPr>
          <w:b/>
        </w:rPr>
        <w:t xml:space="preserve">• Passés: </w:t>
      </w:r>
      <w:r>
        <w:t>Compétitions déjà jouées et importées</w:t>
      </w:r>
    </w:p>
    <w:p>
      <w:r>
        <w:br w:type="page"/>
      </w:r>
    </w:p>
    <w:p>
      <w:pPr>
        <w:pStyle w:val="Heading1"/>
      </w:pPr>
      <w:r>
        <w:t>2. Compétitions à Jouer</w:t>
      </w:r>
    </w:p>
    <w:p>
      <w:r>
        <w:rPr>
          <w:b/>
          <w:color w:val="DC3545"/>
          <w:sz w:val="28"/>
        </w:rPr>
        <w:t>⭐ SECTION PRINCIPALE DE L'APPLICATION</w:t>
      </w:r>
    </w:p>
    <w:p>
      <w:r>
        <w:t>Cette section permet de préparer et gérer les compétitions à venir. C'est le cœur de l'application pour l'organisation des tournois.</w:t>
      </w:r>
    </w:p>
    <w:p>
      <w:pPr>
        <w:pStyle w:val="Heading2"/>
      </w:pPr>
      <w:r>
        <w:t>2.1 Mise à jour des inscriptions IONOS</w:t>
      </w:r>
    </w:p>
    <w:p>
      <w:r>
        <w:t>Avant de générer les poules, il est essentiel de mettre à jour les données depuis IONOS.</w:t>
      </w:r>
    </w:p>
    <w:p>
      <w:r>
        <w:rPr>
          <w:b/>
        </w:rPr>
        <w:t xml:space="preserve">⚠️ Important: </w:t>
      </w:r>
      <w:r>
        <w:t>Un bandeau d'avertissement s'affiche en haut de page indiquant la date du dernier import.</w:t>
      </w:r>
    </w:p>
    <w:p>
      <w:pPr>
        <w:pStyle w:val="Heading2"/>
      </w:pPr>
      <w:r>
        <w:t>Procédure de mise à jour:</w:t>
      </w:r>
    </w:p>
    <w:p>
      <w:r>
        <w:t>1. Cliquez sur "Mettre à jour les inscriptions" dans le bandeau jaune</w:t>
      </w:r>
    </w:p>
    <w:p>
      <w:r>
        <w:t>2. Téléchargez les fichiers CSV depuis IONOS (Tournois et Inscriptions)</w:t>
      </w:r>
    </w:p>
    <w:p>
      <w:r>
        <w:t>3. Importez chaque fichier via le formulaire dédié</w:t>
      </w:r>
    </w:p>
    <w:p>
      <w:r>
        <w:t>4. Vérifiez que les dates d'import sont actualisées</w:t>
      </w:r>
    </w:p>
    <w:p>
      <w:pPr>
        <w:pStyle w:val="Heading2"/>
      </w:pPr>
      <w:r>
        <w:t>2.2 Génération des poules</w:t>
      </w:r>
    </w:p>
    <w:p>
      <w:r>
        <w:t>Une fois les inscriptions à jour, vous pouvez générer les poules pour chaque compétition.</w:t>
      </w:r>
    </w:p>
    <w:p>
      <w:pPr>
        <w:pStyle w:val="Heading2"/>
      </w:pPr>
      <w:r>
        <w:t>Sélection de la compétition:</w:t>
      </w:r>
    </w:p>
    <w:p>
      <w:pPr>
        <w:pStyle w:val="ListBullet"/>
      </w:pPr>
      <w:r>
        <w:t>• Choisissez le Mode de jeu (Libre, Bande, 3 Bandes, Cadre)</w:t>
      </w:r>
    </w:p>
    <w:p>
      <w:pPr>
        <w:pStyle w:val="ListBullet"/>
      </w:pPr>
      <w:r>
        <w:t>• Sélectionnez la Catégorie (R1, R2, R3, etc.)</w:t>
      </w:r>
    </w:p>
    <w:p>
      <w:pPr>
        <w:pStyle w:val="ListBullet"/>
      </w:pPr>
      <w:r>
        <w:t>• Cliquez sur "Charger les Inscrits"</w:t>
      </w:r>
    </w:p>
    <w:p>
      <w:pPr>
        <w:pStyle w:val="Heading2"/>
      </w:pPr>
      <w:r>
        <w:t>Liste des inscrits:</w:t>
      </w:r>
    </w:p>
    <w:p>
      <w:r>
        <w:t>Le tableau affiche tous les joueurs inscrits avec:</w:t>
      </w:r>
    </w:p>
    <w:p>
      <w:r>
        <w:rPr>
          <w:b/>
        </w:rPr>
        <w:t xml:space="preserve">• Nom/Prénom: </w:t>
      </w:r>
      <w:r>
        <w:t>Identité du joueur</w:t>
      </w:r>
    </w:p>
    <w:p>
      <w:r>
        <w:rPr>
          <w:b/>
        </w:rPr>
        <w:t xml:space="preserve">• Licence: </w:t>
      </w:r>
      <w:r>
        <w:t>Numéro de licence FFB</w:t>
      </w:r>
    </w:p>
    <w:p>
      <w:r>
        <w:rPr>
          <w:b/>
        </w:rPr>
        <w:t xml:space="preserve">• Club: </w:t>
      </w:r>
      <w:r>
        <w:t>Club d'appartenance</w:t>
      </w:r>
    </w:p>
    <w:p>
      <w:r>
        <w:rPr>
          <w:b/>
        </w:rPr>
        <w:t xml:space="preserve">• Classement: </w:t>
      </w:r>
      <w:r>
        <w:t>Classement officiel du joueur</w:t>
      </w:r>
    </w:p>
    <w:p>
      <w:r>
        <w:rPr>
          <w:b/>
        </w:rPr>
        <w:t xml:space="preserve">• Convoqué: </w:t>
      </w:r>
      <w:r>
        <w:t>Statut de convocation (case à cocher)</w:t>
      </w:r>
    </w:p>
    <w:p>
      <w:r>
        <w:rPr>
          <w:b/>
        </w:rPr>
        <w:t xml:space="preserve">• Forfait: </w:t>
      </w:r>
      <w:r>
        <w:t>Si le joueur a déclaré forfait</w:t>
      </w:r>
    </w:p>
    <w:p>
      <w:pPr>
        <w:pStyle w:val="Heading2"/>
      </w:pPr>
      <w:r>
        <w:t>Gestion des convocations:</w:t>
      </w:r>
    </w:p>
    <w:p>
      <w:pPr>
        <w:pStyle w:val="ListBullet"/>
      </w:pPr>
      <w:r>
        <w:t>• Cochez les joueurs à convoquer dans la colonne "Convoqué"</w:t>
      </w:r>
    </w:p>
    <w:p>
      <w:pPr>
        <w:pStyle w:val="ListBullet"/>
      </w:pPr>
      <w:r>
        <w:t>• Les modifications sont sauvegardées automatiquement</w:t>
      </w:r>
    </w:p>
    <w:p>
      <w:pPr>
        <w:pStyle w:val="ListBullet"/>
      </w:pPr>
      <w:r>
        <w:t>• Le compteur de joueurs convoqués s'actualise en temps réel</w:t>
      </w:r>
    </w:p>
    <w:p>
      <w:pPr>
        <w:pStyle w:val="Heading2"/>
      </w:pPr>
      <w:r>
        <w:t>Génération des poules:</w:t>
      </w:r>
    </w:p>
    <w:p>
      <w:r>
        <w:t>1. Vérifiez le nombre de joueurs convoqués</w:t>
      </w:r>
    </w:p>
    <w:p>
      <w:r>
        <w:t>2. Sélectionnez le nombre de poules souhaité</w:t>
      </w:r>
    </w:p>
    <w:p>
      <w:r>
        <w:t>3. L'algorithme répartit équitablement les joueurs par classement</w:t>
      </w:r>
    </w:p>
    <w:p>
      <w:r>
        <w:t>4. Les poules sont affichées avec la composition détaillée</w:t>
      </w:r>
    </w:p>
    <w:p>
      <w:r>
        <w:rPr>
          <w:b/>
        </w:rPr>
        <w:t xml:space="preserve">💡 Astuce: </w:t>
      </w:r>
      <w:r>
        <w:t>L'algorithme de répartition utilise un système de "serpent" pour équilibrer les niveaux entre les poules.</w:t>
      </w:r>
    </w:p>
    <w:p>
      <w:pPr>
        <w:pStyle w:val="Heading2"/>
      </w:pPr>
      <w:r>
        <w:t>2.3 Feuilles de matches</w:t>
      </w:r>
    </w:p>
    <w:p>
      <w:r>
        <w:t>Après génération des poules, vous pouvez créer les feuilles de matches.</w:t>
      </w:r>
    </w:p>
    <w:p>
      <w:pPr>
        <w:pStyle w:val="Heading2"/>
      </w:pPr>
      <w:r>
        <w:t>Options d'impression:</w:t>
      </w:r>
    </w:p>
    <w:p>
      <w:r>
        <w:rPr>
          <w:b/>
        </w:rPr>
        <w:t xml:space="preserve">• Feuilles individuelles: </w:t>
      </w:r>
      <w:r>
        <w:t>Une feuille par match avec les détails des joueurs</w:t>
      </w:r>
    </w:p>
    <w:p>
      <w:r>
        <w:rPr>
          <w:b/>
        </w:rPr>
        <w:t xml:space="preserve">• Récapitulatif par poule: </w:t>
      </w:r>
      <w:r>
        <w:t>Vue d'ensemble de tous les matches d'une poule</w:t>
      </w:r>
    </w:p>
    <w:p>
      <w:r>
        <w:rPr>
          <w:b/>
        </w:rPr>
        <w:t xml:space="preserve">• Export PDF: </w:t>
      </w:r>
      <w:r>
        <w:t>Génération d'un document PDF prêt à imprimer</w:t>
      </w:r>
    </w:p>
    <w:p>
      <w:pPr>
        <w:pStyle w:val="Heading2"/>
      </w:pPr>
      <w:r>
        <w:t>2.4 Gestion des convocations</w:t>
      </w:r>
    </w:p>
    <w:p>
      <w:r>
        <w:t>Les convocations peuvent être envoyées par email depuis la section Emailing.</w:t>
      </w:r>
    </w:p>
    <w:p>
      <w:r>
        <w:t>1. Générez les poules et validez la composition</w:t>
      </w:r>
    </w:p>
    <w:p>
      <w:r>
        <w:t>2. Allez dans la section "Emailing"</w:t>
      </w:r>
    </w:p>
    <w:p>
      <w:r>
        <w:t>3. Sélectionnez le type "Convocation"</w:t>
      </w:r>
    </w:p>
    <w:p>
      <w:r>
        <w:t>4. Les joueurs convoqués sont automatiquement sélectionnés</w:t>
      </w:r>
    </w:p>
    <w:p>
      <w:r>
        <w:t>5. Personnalisez le message si nécessaire</w:t>
      </w:r>
    </w:p>
    <w:p>
      <w:r>
        <w:t>6. Envoyez les convocations</w:t>
      </w:r>
    </w:p>
    <w:p>
      <w:r>
        <w:br w:type="page"/>
      </w:r>
    </w:p>
    <w:p>
      <w:pPr>
        <w:pStyle w:val="Heading1"/>
      </w:pPr>
      <w:r>
        <w:t>3. Compétitions Jouées</w:t>
      </w:r>
    </w:p>
    <w:p>
      <w:r>
        <w:t>Cette section liste toutes les compétitions dont les résultats ont été importés.</w:t>
      </w:r>
    </w:p>
    <w:p>
      <w:pPr>
        <w:pStyle w:val="Heading2"/>
      </w:pPr>
      <w:r>
        <w:t>Informations affichées:</w:t>
      </w:r>
    </w:p>
    <w:p>
      <w:pPr>
        <w:pStyle w:val="ListBullet"/>
      </w:pPr>
      <w:r>
        <w:t>• Date de la compétition</w:t>
      </w:r>
    </w:p>
    <w:p>
      <w:pPr>
        <w:pStyle w:val="ListBullet"/>
      </w:pPr>
      <w:r>
        <w:t>• Mode de jeu et catégorie</w:t>
      </w:r>
    </w:p>
    <w:p>
      <w:pPr>
        <w:pStyle w:val="ListBullet"/>
      </w:pPr>
      <w:r>
        <w:t>• Nombre de participants</w:t>
      </w:r>
    </w:p>
    <w:p>
      <w:pPr>
        <w:pStyle w:val="ListBullet"/>
      </w:pPr>
      <w:r>
        <w:t>• Lieu</w:t>
      </w:r>
    </w:p>
    <w:p>
      <w:pPr>
        <w:pStyle w:val="ListBullet"/>
      </w:pPr>
      <w:r>
        <w:t>• Actions (voir résultats, supprimer)</w:t>
      </w:r>
    </w:p>
    <w:p>
      <w:pPr>
        <w:pStyle w:val="Heading2"/>
      </w:pPr>
      <w:r>
        <w:t>Import des résultats:</w:t>
      </w:r>
    </w:p>
    <w:p>
      <w:r>
        <w:t>1. Cliquez sur "Importer un Tournoi"</w:t>
      </w:r>
    </w:p>
    <w:p>
      <w:r>
        <w:t>2. Sélectionnez le fichier Excel des résultats (format FFB)</w:t>
      </w:r>
    </w:p>
    <w:p>
      <w:r>
        <w:t>3. Vérifiez les données importées</w:t>
      </w:r>
    </w:p>
    <w:p>
      <w:r>
        <w:t>4. Validez l'import</w:t>
      </w:r>
    </w:p>
    <w:p>
      <w:r>
        <w:br w:type="page"/>
      </w:r>
    </w:p>
    <w:p>
      <w:pPr>
        <w:pStyle w:val="Heading1"/>
      </w:pPr>
      <w:r>
        <w:t>4. Classements</w:t>
      </w:r>
    </w:p>
    <w:p>
      <w:r>
        <w:t>Consultation des classements par mode de jeu et catégorie.</w:t>
      </w:r>
    </w:p>
    <w:p>
      <w:pPr>
        <w:pStyle w:val="Heading2"/>
      </w:pPr>
      <w:r>
        <w:t>Filtres disponibles:</w:t>
      </w:r>
    </w:p>
    <w:p>
      <w:pPr>
        <w:pStyle w:val="ListBullet"/>
      </w:pPr>
      <w:r>
        <w:t>• Saison</w:t>
      </w:r>
    </w:p>
    <w:p>
      <w:pPr>
        <w:pStyle w:val="ListBullet"/>
      </w:pPr>
      <w:r>
        <w:t>• Mode de jeu (Libre, Bande, 3 Bandes, Cadre)</w:t>
      </w:r>
    </w:p>
    <w:p>
      <w:pPr>
        <w:pStyle w:val="ListBullet"/>
      </w:pPr>
      <w:r>
        <w:t>• Catégorie (R1, R2, R3, etc.)</w:t>
      </w:r>
    </w:p>
    <w:p>
      <w:pPr>
        <w:pStyle w:val="ListBullet"/>
      </w:pPr>
      <w:r>
        <w:t>• Club</w:t>
      </w:r>
    </w:p>
    <w:p>
      <w:pPr>
        <w:pStyle w:val="Heading2"/>
      </w:pPr>
      <w:r>
        <w:t>Données du classement:</w:t>
      </w:r>
    </w:p>
    <w:p>
      <w:pPr>
        <w:pStyle w:val="ListBullet"/>
      </w:pPr>
      <w:r>
        <w:t>• Position</w:t>
      </w:r>
    </w:p>
    <w:p>
      <w:pPr>
        <w:pStyle w:val="ListBullet"/>
      </w:pPr>
      <w:r>
        <w:t>• Nom du joueur</w:t>
      </w:r>
    </w:p>
    <w:p>
      <w:pPr>
        <w:pStyle w:val="ListBullet"/>
      </w:pPr>
      <w:r>
        <w:t>• Club</w:t>
      </w:r>
    </w:p>
    <w:p>
      <w:pPr>
        <w:pStyle w:val="ListBullet"/>
      </w:pPr>
      <w:r>
        <w:t>• Points de match</w:t>
      </w:r>
    </w:p>
    <w:p>
      <w:pPr>
        <w:pStyle w:val="ListBullet"/>
      </w:pPr>
      <w:r>
        <w:t>• Moyenne générale</w:t>
      </w:r>
    </w:p>
    <w:p>
      <w:pPr>
        <w:pStyle w:val="ListBullet"/>
      </w:pPr>
      <w:r>
        <w:t>• Meilleure série</w:t>
      </w:r>
    </w:p>
    <w:p>
      <w:pPr>
        <w:pStyle w:val="ListBullet"/>
      </w:pPr>
      <w:r>
        <w:t>• Nombre de tournois joués</w:t>
      </w:r>
    </w:p>
    <w:p>
      <w:r>
        <w:br w:type="page"/>
      </w:r>
    </w:p>
    <w:p>
      <w:pPr>
        <w:pStyle w:val="Heading1"/>
      </w:pPr>
      <w:r>
        <w:t>5. Statistiques</w:t>
      </w:r>
    </w:p>
    <w:p>
      <w:r>
        <w:t>Analyse détaillée des données de la saison avec sélecteur de saison.</w:t>
      </w:r>
    </w:p>
    <w:p>
      <w:pPr>
        <w:pStyle w:val="Heading2"/>
      </w:pPr>
      <w:r>
        <w:t>Onglet Clubs:</w:t>
      </w:r>
    </w:p>
    <w:p>
      <w:r>
        <w:rPr>
          <w:b/>
        </w:rPr>
        <w:t xml:space="preserve">• Podiums par Mode de Jeu: </w:t>
      </w:r>
      <w:r>
        <w:t>Classement des clubs par nombre de podiums (or, argent, bronze) pour chaque mode</w:t>
      </w:r>
    </w:p>
    <w:p>
      <w:r>
        <w:rPr>
          <w:b/>
        </w:rPr>
        <w:t xml:space="preserve">• Clubs les Plus Actifs: </w:t>
      </w:r>
      <w:r>
        <w:t>Classement par nombre de participations</w:t>
      </w:r>
    </w:p>
    <w:p>
      <w:pPr>
        <w:pStyle w:val="Heading2"/>
      </w:pPr>
      <w:r>
        <w:t>Onglet Joueurs:</w:t>
      </w:r>
    </w:p>
    <w:p>
      <w:r>
        <w:rPr>
          <w:b/>
        </w:rPr>
        <w:t xml:space="preserve">• Joueurs les Plus Actifs: </w:t>
      </w:r>
      <w:r>
        <w:t>Top 10 par nombre de compétitions</w:t>
      </w:r>
    </w:p>
    <w:p>
      <w:r>
        <w:rPr>
          <w:b/>
        </w:rPr>
        <w:t xml:space="preserve">• Meilleures Moyennes: </w:t>
      </w:r>
      <w:r>
        <w:t>Par catégorie sélectionnée</w:t>
      </w:r>
    </w:p>
    <w:p>
      <w:r>
        <w:rPr>
          <w:b/>
        </w:rPr>
        <w:t xml:space="preserve">• Meilleures Séries: </w:t>
      </w:r>
      <w:r>
        <w:t>Par catégorie sélectionnée</w:t>
      </w:r>
    </w:p>
    <w:p>
      <w:r>
        <w:rPr>
          <w:b/>
        </w:rPr>
        <w:t xml:space="preserve">• Nouveaux Joueurs: </w:t>
      </w:r>
      <w:r>
        <w:t>Première participation dans la saison</w:t>
      </w:r>
    </w:p>
    <w:p>
      <w:pPr>
        <w:pStyle w:val="Heading2"/>
      </w:pPr>
      <w:r>
        <w:t>Onglet Général:</w:t>
      </w:r>
    </w:p>
    <w:p>
      <w:pPr>
        <w:pStyle w:val="ListBullet"/>
      </w:pPr>
      <w:r>
        <w:t>• Taux de participation par mode (inscriptions vs forfaits)</w:t>
      </w:r>
    </w:p>
    <w:p>
      <w:pPr>
        <w:pStyle w:val="ListBullet"/>
      </w:pPr>
      <w:r>
        <w:t>• Répartition par catégorie</w:t>
      </w:r>
    </w:p>
    <w:p>
      <w:r>
        <w:br w:type="page"/>
      </w:r>
    </w:p>
    <w:p>
      <w:pPr>
        <w:pStyle w:val="Heading1"/>
      </w:pPr>
      <w:r>
        <w:t>6. Emailing</w:t>
      </w:r>
    </w:p>
    <w:p>
      <w:r>
        <w:t>Système d'envoi d'emails aux joueurs.</w:t>
      </w:r>
    </w:p>
    <w:p>
      <w:pPr>
        <w:pStyle w:val="Heading2"/>
      </w:pPr>
      <w:r>
        <w:t>Types d'emails:</w:t>
      </w:r>
    </w:p>
    <w:p>
      <w:r>
        <w:rPr>
          <w:b/>
        </w:rPr>
        <w:t xml:space="preserve">• Composer: </w:t>
      </w:r>
      <w:r>
        <w:t>Email libre à un ou plusieurs destinataires</w:t>
      </w:r>
    </w:p>
    <w:p>
      <w:r>
        <w:rPr>
          <w:b/>
        </w:rPr>
        <w:t xml:space="preserve">• Résultats Tournoi: </w:t>
      </w:r>
      <w:r>
        <w:t>Envoi automatique des résultats aux participants</w:t>
      </w:r>
    </w:p>
    <w:p>
      <w:r>
        <w:rPr>
          <w:b/>
        </w:rPr>
        <w:t xml:space="preserve">• Convocation Finale: </w:t>
      </w:r>
      <w:r>
        <w:t>Convocation pour les finales départementales</w:t>
      </w:r>
    </w:p>
    <w:p>
      <w:r>
        <w:rPr>
          <w:b/>
        </w:rPr>
        <w:t xml:space="preserve">• Gestion Contacts: </w:t>
      </w:r>
      <w:r>
        <w:t>Gestion de la liste de diffusion</w:t>
      </w:r>
    </w:p>
    <w:p>
      <w:r>
        <w:rPr>
          <w:b/>
        </w:rPr>
        <w:t xml:space="preserve">• Templates: </w:t>
      </w:r>
      <w:r>
        <w:t>Modèles d'emails réutilisables</w:t>
      </w:r>
    </w:p>
    <w:p>
      <w:r>
        <w:rPr>
          <w:b/>
        </w:rPr>
        <w:t xml:space="preserve">• Historique: </w:t>
      </w:r>
      <w:r>
        <w:t>Consultation des emails envoyés</w:t>
      </w:r>
    </w:p>
    <w:p>
      <w:r>
        <w:rPr>
          <w:b/>
        </w:rPr>
        <w:t xml:space="preserve">• Programmés: </w:t>
      </w:r>
      <w:r>
        <w:t>Emails planifiés</w:t>
      </w:r>
    </w:p>
    <w:p>
      <w:r>
        <w:br w:type="page"/>
      </w:r>
    </w:p>
    <w:p>
      <w:pPr>
        <w:pStyle w:val="Heading1"/>
      </w:pPr>
      <w:r>
        <w:t>7. Fichiers (Administration)</w:t>
      </w:r>
    </w:p>
    <w:p>
      <w:r>
        <w:t>Menu réservé aux administrateurs pour la gestion des données.</w:t>
      </w:r>
    </w:p>
    <w:p>
      <w:pPr>
        <w:pStyle w:val="Heading2"/>
      </w:pPr>
      <w:r>
        <w:t>Sous-menus:</w:t>
      </w:r>
    </w:p>
    <w:p>
      <w:r>
        <w:rPr>
          <w:b/>
        </w:rPr>
        <w:t xml:space="preserve">• Joueurs: </w:t>
      </w:r>
      <w:r>
        <w:t>Liste et gestion des joueurs</w:t>
      </w:r>
    </w:p>
    <w:p>
      <w:r>
        <w:rPr>
          <w:b/>
        </w:rPr>
        <w:t xml:space="preserve">• Compétitions jouées: </w:t>
      </w:r>
      <w:r>
        <w:t>Accès à la liste des tournois</w:t>
      </w:r>
    </w:p>
    <w:p>
      <w:r>
        <w:rPr>
          <w:b/>
        </w:rPr>
        <w:t xml:space="preserve">• Tournois (IONOS): </w:t>
      </w:r>
      <w:r>
        <w:t>Données des tournois importées d'IONOS</w:t>
      </w:r>
    </w:p>
    <w:p>
      <w:r>
        <w:rPr>
          <w:b/>
        </w:rPr>
        <w:t xml:space="preserve">• Inscriptions (IONOS): </w:t>
      </w:r>
      <w:r>
        <w:t>Données des inscriptions importées d'IONOS</w:t>
      </w:r>
    </w:p>
    <w:p>
      <w:r>
        <w:rPr>
          <w:b/>
        </w:rPr>
        <w:t xml:space="preserve">• Clubs: </w:t>
      </w:r>
      <w:r>
        <w:t>Gestion des clubs et alias</w:t>
      </w:r>
    </w:p>
    <w:p>
      <w:r>
        <w:rPr>
          <w:b/>
        </w:rPr>
        <w:t xml:space="preserve">• Import Compétitions: </w:t>
      </w:r>
      <w:r>
        <w:t>Import des résultats de tournois</w:t>
      </w:r>
    </w:p>
    <w:p>
      <w:r>
        <w:rPr>
          <w:b/>
        </w:rPr>
        <w:t xml:space="preserve">• Import Joueurs: </w:t>
      </w:r>
      <w:r>
        <w:t>Import de la base joueurs</w:t>
      </w:r>
    </w:p>
    <w:p>
      <w:r>
        <w:rPr>
          <w:b/>
        </w:rPr>
        <w:t xml:space="preserve">• Import Tournoi: </w:t>
      </w:r>
      <w:r>
        <w:t>Import d'un tournoi spécifique</w:t>
      </w:r>
    </w:p>
    <w:p>
      <w:r>
        <w:br w:type="page"/>
      </w:r>
    </w:p>
    <w:p>
      <w:pPr>
        <w:pStyle w:val="Heading1"/>
      </w:pPr>
      <w:r>
        <w:t>8. Paramètres</w:t>
      </w:r>
    </w:p>
    <w:p>
      <w:r>
        <w:t>Configuration de l'application (administrateurs uniquement).</w:t>
      </w:r>
    </w:p>
    <w:p>
      <w:pPr>
        <w:pStyle w:val="Heading2"/>
      </w:pPr>
      <w:r>
        <w:t>Options disponibles:</w:t>
      </w:r>
    </w:p>
    <w:p>
      <w:r>
        <w:rPr>
          <w:b/>
        </w:rPr>
        <w:t xml:space="preserve">• Configuration: </w:t>
      </w:r>
      <w:r>
        <w:t>Paramètres généraux, changement de mot de passe admin</w:t>
      </w:r>
    </w:p>
    <w:p>
      <w:r>
        <w:rPr>
          <w:b/>
        </w:rPr>
        <w:t xml:space="preserve">• Calendrier: </w:t>
      </w:r>
      <w:r>
        <w:t>Gestion du calendrier des compétitions</w:t>
      </w:r>
    </w:p>
    <w:p>
      <w:r>
        <w:br w:type="page"/>
      </w:r>
    </w:p>
    <w:p>
      <w:pPr>
        <w:pStyle w:val="Heading1"/>
      </w:pPr>
      <w:r>
        <w:t>Annexe: Workflow Type - Préparation d'un Tournoi</w:t>
      </w:r>
    </w:p>
    <w:p>
      <w:r>
        <w:rPr>
          <w:i/>
        </w:rPr>
        <w:t>Ce workflow décrit les étapes pour préparer une compétition de A à Z.</w:t>
      </w:r>
    </w:p>
    <w:p/>
    <w:p>
      <w:r>
        <w:rPr>
          <w:b/>
        </w:rPr>
        <w:t xml:space="preserve">J-7: Mise à jour IONOS: </w:t>
      </w:r>
      <w:r>
        <w:t>Importer les dernières inscriptions depuis IONOS</w:t>
      </w:r>
    </w:p>
    <w:p>
      <w:r>
        <w:rPr>
          <w:b/>
        </w:rPr>
        <w:t xml:space="preserve">J-5: Vérification: </w:t>
      </w:r>
      <w:r>
        <w:t>Vérifier la liste des inscrits, identifier les forfaits</w:t>
      </w:r>
    </w:p>
    <w:p>
      <w:r>
        <w:rPr>
          <w:b/>
        </w:rPr>
        <w:t xml:space="preserve">J-3: Génération poules: </w:t>
      </w:r>
      <w:r>
        <w:t>Sélectionner les convoqués et générer les poules</w:t>
      </w:r>
    </w:p>
    <w:p>
      <w:r>
        <w:rPr>
          <w:b/>
        </w:rPr>
        <w:t xml:space="preserve">J-3: Convocations: </w:t>
      </w:r>
      <w:r>
        <w:t>Envoyer les emails de convocation via la section Emailing</w:t>
      </w:r>
    </w:p>
    <w:p>
      <w:r>
        <w:rPr>
          <w:b/>
        </w:rPr>
        <w:t xml:space="preserve">J-1: Impression: </w:t>
      </w:r>
      <w:r>
        <w:t>Imprimer les feuilles de matches</w:t>
      </w:r>
    </w:p>
    <w:p>
      <w:r>
        <w:rPr>
          <w:b/>
        </w:rPr>
        <w:t xml:space="preserve">Jour J: Compétition: </w:t>
      </w:r>
      <w:r>
        <w:t>Déroulement de la compétition</w:t>
      </w:r>
    </w:p>
    <w:p>
      <w:r>
        <w:rPr>
          <w:b/>
        </w:rPr>
        <w:t xml:space="preserve">J+1: Import résultats: </w:t>
      </w:r>
      <w:r>
        <w:t>Importer le fichier Excel des résultats</w:t>
      </w:r>
    </w:p>
    <w:p>
      <w:r>
        <w:rPr>
          <w:b/>
        </w:rPr>
        <w:t xml:space="preserve">J+1: Communication: </w:t>
      </w:r>
      <w:r>
        <w:t>Envoyer les résultats par email aux participants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7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7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78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